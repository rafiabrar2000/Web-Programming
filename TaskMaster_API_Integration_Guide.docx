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TaskMaster API Integration Guide</w:t>
      </w:r>
    </w:p>
    <w:p>
      <w:r>
        <w:t>This document provides a complete guide to integrating the TaskMaster PHP APIs with a frontend (such as React or plain JS). It explains API endpoints, request/response formats, validation rules, and frontend usage examples.</w:t>
      </w:r>
    </w:p>
    <w:p>
      <w:pPr>
        <w:pStyle w:val="Heading1"/>
      </w:pPr>
      <w:r>
        <w:t>1. API Map</w:t>
      </w:r>
    </w:p>
    <w:p>
      <w:r>
        <w:t>Base URL: /api/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Body</w:t>
            </w:r>
          </w:p>
        </w:tc>
      </w:tr>
      <w:tr>
        <w:tc>
          <w:tcPr>
            <w:tcW w:type="dxa" w:w="2160"/>
          </w:tcPr>
          <w:p>
            <w:r>
              <w:t>Create subtask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subtask_add.php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</w:tr>
      <w:tr>
        <w:tc>
          <w:tcPr>
            <w:tcW w:type="dxa" w:w="2160"/>
          </w:tcPr>
          <w:p>
            <w:r>
              <w:t>Edit subtask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subtask_edit.php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</w:tr>
      <w:tr>
        <w:tc>
          <w:tcPr>
            <w:tcW w:type="dxa" w:w="2160"/>
          </w:tcPr>
          <w:p>
            <w:r>
              <w:t>Delete subtask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subtask_delete.php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</w:tr>
      <w:tr>
        <w:tc>
          <w:tcPr>
            <w:tcW w:type="dxa" w:w="2160"/>
          </w:tcPr>
          <w:p>
            <w:r>
              <w:t>Mark complete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subtask_done.php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</w:tr>
      <w:tr>
        <w:tc>
          <w:tcPr>
            <w:tcW w:type="dxa" w:w="2160"/>
          </w:tcPr>
          <w:p>
            <w:r>
              <w:t>List subtasks</w:t>
            </w:r>
          </w:p>
        </w:tc>
        <w:tc>
          <w:tcPr>
            <w:tcW w:type="dxa" w:w="2160"/>
          </w:tcPr>
          <w:p>
            <w:r>
              <w:t>GET/POST</w:t>
            </w:r>
          </w:p>
        </w:tc>
        <w:tc>
          <w:tcPr>
            <w:tcW w:type="dxa" w:w="2160"/>
          </w:tcPr>
          <w:p>
            <w:r>
              <w:t>subtask_list.php</w:t>
            </w:r>
          </w:p>
        </w:tc>
        <w:tc>
          <w:tcPr>
            <w:tcW w:type="dxa" w:w="2160"/>
          </w:tcPr>
          <w:p>
            <w:r>
              <w:t>Query or JSON</w:t>
            </w:r>
          </w:p>
        </w:tc>
      </w:tr>
    </w:tbl>
    <w:p>
      <w:r>
        <w:t>All POST requests require header: Content-Type: application/json</w:t>
      </w:r>
    </w:p>
    <w:p>
      <w:pPr>
        <w:pStyle w:val="Heading1"/>
      </w:pPr>
      <w:r>
        <w:t>2. API Endpoints and Usage</w:t>
      </w:r>
    </w:p>
    <w:p>
      <w:pPr>
        <w:pStyle w:val="Heading2"/>
      </w:pPr>
      <w:r>
        <w:t>A. Create Subtask – POST /api/subtask_add.php</w:t>
      </w:r>
    </w:p>
    <w:p>
      <w:r>
        <w:t>Example request body:</w:t>
      </w:r>
    </w:p>
    <w:p>
      <w:r>
        <w:t>{</w:t>
        <w:br/>
        <w:t xml:space="preserve">  "task_id": 1,</w:t>
        <w:br/>
        <w:t xml:space="preserve">  "name": "Design login page",</w:t>
        <w:br/>
        <w:t xml:space="preserve">  "duedate": "2025-10-25",</w:t>
        <w:br/>
        <w:t xml:space="preserve">  "description": "Optional details",</w:t>
        <w:br/>
        <w:t xml:space="preserve">  "worker_email": "teammate@example.com"</w:t>
        <w:br/>
        <w:t>}</w:t>
      </w:r>
    </w:p>
    <w:p>
      <w:r>
        <w:t>Success Response: { "ok": true, "subtask_id": 17 }</w:t>
      </w:r>
    </w:p>
    <w:p>
      <w:pPr>
        <w:pStyle w:val="Heading2"/>
      </w:pPr>
      <w:r>
        <w:t>B. Edit Subtask – POST /api/subtask_edit.php</w:t>
      </w:r>
    </w:p>
    <w:p>
      <w:r>
        <w:t>{</w:t>
        <w:br/>
        <w:t xml:space="preserve">  "id": 17,</w:t>
        <w:br/>
        <w:t xml:space="preserve">  "name": "Design login (v2)",</w:t>
        <w:br/>
        <w:t xml:space="preserve">  "duedate": "2025-10-28",</w:t>
        <w:br/>
        <w:t xml:space="preserve">  "status": "in_progress"</w:t>
        <w:br/>
        <w:t>}</w:t>
      </w:r>
    </w:p>
    <w:p>
      <w:r>
        <w:t>Success Response: { "ok": true, "updated_id": 17 }</w:t>
      </w:r>
    </w:p>
    <w:p>
      <w:pPr>
        <w:pStyle w:val="Heading2"/>
      </w:pPr>
      <w:r>
        <w:t>C. Delete Subtask – POST /api/subtask_delete.php</w:t>
      </w:r>
    </w:p>
    <w:p>
      <w:r>
        <w:t>{</w:t>
        <w:br/>
        <w:t xml:space="preserve">  "id": 17</w:t>
        <w:br/>
        <w:t>}</w:t>
      </w:r>
    </w:p>
    <w:p>
      <w:r>
        <w:t>Success Response: { "ok": true, "deleted_id": 17 }</w:t>
      </w:r>
    </w:p>
    <w:p>
      <w:pPr>
        <w:pStyle w:val="Heading2"/>
      </w:pPr>
      <w:r>
        <w:t>D. Complete Subtask – POST /api/subtask_done.php</w:t>
      </w:r>
    </w:p>
    <w:p>
      <w:r>
        <w:t>{</w:t>
        <w:br/>
        <w:t xml:space="preserve">  "id": 17,</w:t>
        <w:br/>
        <w:t xml:space="preserve">  "note": "QA passed"</w:t>
        <w:br/>
        <w:t>}</w:t>
      </w:r>
    </w:p>
    <w:p>
      <w:r>
        <w:t>Success Response: { "ok": true, "completed_id": 17 }</w:t>
      </w:r>
    </w:p>
    <w:p>
      <w:pPr>
        <w:pStyle w:val="Heading2"/>
      </w:pPr>
      <w:r>
        <w:t>E. List Subtasks – GET or POST /api/subtask_list.php</w:t>
      </w:r>
    </w:p>
    <w:p>
      <w:r>
        <w:t>Supports filters: task_id, status, q, page, per_page, sort, dir</w:t>
      </w:r>
    </w:p>
    <w:p>
      <w:r>
        <w:t>Example: GET /api/subtask_list.php?status=completed</w:t>
      </w:r>
    </w:p>
    <w:p>
      <w:pPr>
        <w:pStyle w:val="Heading1"/>
      </w:pPr>
      <w:r>
        <w:t>3. Validation Rules</w:t>
      </w:r>
    </w:p>
    <w:p>
      <w:pPr>
        <w:pStyle w:val="ListBullet"/>
      </w:pPr>
      <w:r>
        <w:t>Name: required, max 180 chars, only letters, numbers, spaces, - and _</w:t>
      </w:r>
    </w:p>
    <w:p>
      <w:pPr>
        <w:pStyle w:val="ListBullet"/>
      </w:pPr>
      <w:r>
        <w:t>Description: optional, max 2000 chars, no &lt; or &gt; allowed</w:t>
      </w:r>
    </w:p>
    <w:p>
      <w:pPr>
        <w:pStyle w:val="ListBullet"/>
      </w:pPr>
      <w:r>
        <w:t>Due date: must be YYYY-MM-DD</w:t>
      </w:r>
    </w:p>
    <w:p>
      <w:pPr>
        <w:pStyle w:val="ListBullet"/>
      </w:pPr>
      <w:r>
        <w:t>Email: must be valid if provided and exist in user table</w:t>
      </w:r>
    </w:p>
    <w:p>
      <w:pPr>
        <w:pStyle w:val="ListBullet"/>
      </w:pPr>
      <w:r>
        <w:t>Status: new | in_progress | completed | blocked</w:t>
      </w:r>
    </w:p>
    <w:p>
      <w:pPr>
        <w:pStyle w:val="ListBullet"/>
      </w:pPr>
      <w:r>
        <w:t>IDs: must be positive integers</w:t>
      </w:r>
    </w:p>
    <w:p>
      <w:pPr>
        <w:pStyle w:val="Heading1"/>
      </w:pPr>
      <w:r>
        <w:t>4. React Integration Example</w:t>
      </w:r>
    </w:p>
    <w:p>
      <w:r>
        <w:t>Example create subtask form (simplified):</w:t>
      </w:r>
    </w:p>
    <w:p>
      <w:r>
        <w:br/>
        <w:t>async function createSubtask(taskId, name, duedate, email) {</w:t>
        <w:br/>
        <w:t xml:space="preserve">  const res = await fetch('/api/subtask_add.php', {</w:t>
        <w:br/>
        <w:t xml:space="preserve">    method: 'POST',</w:t>
        <w:br/>
        <w:t xml:space="preserve">    headers: { 'Content-Type': 'application/json' },</w:t>
        <w:br/>
        <w:t xml:space="preserve">    body: JSON.stringify({ task_id: taskId, name, duedate, worker_email: email })</w:t>
        <w:br/>
        <w:t xml:space="preserve">  });</w:t>
        <w:br/>
        <w:t xml:space="preserve">  const data = await res.json();</w:t>
        <w:br/>
        <w:t xml:space="preserve">  if (!data.ok) throw new Error(data.error);</w:t>
        <w:br/>
        <w:t xml:space="preserve">  return data.subtask_id;</w:t>
        <w:br/>
        <w:t>}</w:t>
        <w:br/>
      </w:r>
    </w:p>
    <w:p>
      <w:pPr>
        <w:pStyle w:val="Heading1"/>
      </w:pPr>
      <w:r>
        <w:t>5. Dashboard Integration</w:t>
      </w:r>
    </w:p>
    <w:p>
      <w:r>
        <w:t>Use subtask_list.php with status filters for dashboard counters:</w:t>
        <w:br/>
        <w:t>- completed → 'Task Completed'</w:t>
        <w:br/>
        <w:t>- in_progress → 'In Progress'</w:t>
        <w:br/>
        <w:t>- new → 'New Task'</w:t>
        <w:br/>
        <w:br/>
        <w:t>Use the counts object in JSON response to display summary cards.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